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项目复盘报告</w:t>
      </w:r>
    </w:p>
    <w:p>
      <w:r>
        <w:rPr>
          <w:rFonts w:ascii="Microsoft YaHei" w:hAnsi="Microsoft YaHei" w:eastAsia="Microsoft YaHei"/>
        </w:rPr>
        <w:t>文档编号：PMO-REVIEW-2026-09    部门：项目管理办公室    版本：V1.0</w:t>
      </w:r>
    </w:p>
    <w:p>
      <w:r>
        <w:rPr>
          <w:rFonts w:ascii="Microsoft YaHei" w:hAnsi="Microsoft YaHei" w:eastAsia="Microsoft YaHei"/>
        </w:rPr>
        <w:t>编写人：唐靖    日期：2026-07-13    适用范围：数据看板一期项目复盘</w:t>
      </w:r>
    </w:p>
    <w:p>
      <w:pPr>
        <w:pStyle w:val="Heading1"/>
      </w:pPr>
      <w:r>
        <w:t>项目概况</w:t>
      </w:r>
    </w:p>
    <w:p>
      <w:r>
        <w:rPr>
          <w:rFonts w:ascii="Microsoft YaHei" w:hAnsi="Microsoft YaHei" w:eastAsia="Microsoft YaHei"/>
        </w:rPr>
        <w:t>项目原计划 6 周完成需求、研发、测试和灰度发布，实际历时 8 周，整体延期 10 个工作日。</w:t>
      </w:r>
    </w:p>
    <w:p>
      <w:commentRangeStart w:id="0"/>
      <w:r>
        <w:rPr>
          <w:rFonts w:ascii="Microsoft YaHei" w:hAnsi="Microsoft YaHei" w:eastAsia="Microsoft YaHei"/>
        </w:rPr>
        <w:t>项目整体延期原因为需求变更频繁。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风险应对措施写为加强沟通。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经验沉淀</w:t>
      </w:r>
    </w:p>
    <w:p>
      <w:commentRangeStart w:id="2"/>
      <w:r>
        <w:rPr>
          <w:rFonts w:ascii="Microsoft YaHei" w:hAnsi="Microsoft YaHei" w:eastAsia="Microsoft YaHei"/>
        </w:rPr>
        <w:t>经验沉淀部分暂未列出可复用模板。</w:t>
      </w:r>
      <w:commentRangeEnd w:id="2"/>
      <w:r>
        <w:rPr>
          <w:rStyle w:val="CommentReference"/>
        </w:rPr>
        <w:commentReference w:id="2"/>
      </w:r>
    </w:p>
    <w:p>
      <w:commentRangeStart w:id="3"/>
      <w:r>
        <w:rPr>
          <w:rFonts w:ascii="Microsoft YaHei" w:hAnsi="Microsoft YaHei" w:eastAsia="Microsoft YaHei"/>
        </w:rPr>
        <w:t>后续行动项只写了继续优化流程。</w:t>
      </w:r>
      <w:commentRangeEnd w:id="3"/>
      <w:r>
        <w:rPr>
          <w:rStyle w:val="CommentReference"/>
        </w:rPr>
        <w:commentReference w:id="3"/>
      </w:r>
    </w:p>
    <w:p>
      <w:pPr>
        <w:pStyle w:val="Heading2"/>
      </w:pPr>
      <w:r>
        <w:t>阶段复盘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计划完成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实际完成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差异原因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需求评审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2026-05-20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2026-05-24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指标口径反复确认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开发联调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2026-06-15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2026-06-21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测试环境交付延迟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灰度发布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2026-06-28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2026-07-05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回滚演练补充</w:t>
            </w:r>
          </w:p>
        </w:tc>
      </w:tr>
    </w:tbl>
    <w:p>
      <w:pPr>
        <w:pStyle w:val="Heading2"/>
      </w:pPr>
      <w:r>
        <w:t>改进事项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事项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责任团队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计划完成日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建立需求冻结机制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产品部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2026-08-15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沉淀上线检查表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PMO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2026-08-20</w:t>
            </w:r>
          </w:p>
        </w:tc>
      </w:tr>
    </w:tbl>
    <w:p>
      <w:pPr>
        <w:pStyle w:val="Heading1"/>
      </w:pPr>
      <w:r>
        <w:t>复盘结论</w:t>
      </w:r>
    </w:p>
    <w:p>
      <w:pPr>
        <w:pStyle w:val="ListBullet"/>
      </w:pPr>
      <w:r>
        <w:rPr>
          <w:rFonts w:ascii="Microsoft YaHei" w:hAnsi="Microsoft YaHei" w:eastAsia="Microsoft YaHei"/>
        </w:rPr>
        <w:t>项目目标达成，但过程管理需要更前置。</w:t>
      </w:r>
    </w:p>
    <w:p>
      <w:pPr>
        <w:pStyle w:val="ListBullet"/>
      </w:pPr>
      <w:r>
        <w:rPr>
          <w:rFonts w:ascii="Microsoft YaHei" w:hAnsi="Microsoft YaHei" w:eastAsia="Microsoft YaHei"/>
        </w:rPr>
        <w:t>跨团队口径确认应在研发启动前完成。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赵六" ns0:date="2026-07-23T09:30:00Z" ns0:initials="赵">
    <ns0:p>
      <ns0:r>
        <ns0:t>todo：请补充需求冻结机制和变更审批数据，例如“冻结后新增 7 个变更，其中 3 个影响排期”</ns0:t>
      </ns0:r>
    </ns0:p>
  </ns0:comment>
  <ns0:comment ns0:id="1" ns0:author="孙七" ns0:date="2026-07-23T09:37:00Z" ns0:initials="孙">
    <ns0:p>
      <ns0:r>
        <ns0:t>请把“加强沟通”改为可执行机制: 每周三风险同步、P0 风险 24 小时内升级到项目负责人</ns0:t>
      </ns0:r>
    </ns0:p>
  </ns0:comment>
  <ns0:comment ns0:id="2" ns0:author="周八" ns0:date="2026-07-23T09:44:00Z" ns0:initials="周">
    <ns0:p>
      <ns0:r>
        <ns0:t>TODO: 请新增三个可复用模板名称: 需求评审模板、上线检查表、回滚预案模板?to:唐九,end_date:20261205</ns0:t>
      </ns0:r>
    </ns0:p>
  </ns0:comment>
  <ns0:comment ns0:id="3" ns0:author="张三" ns0:date="2026-07-23T09:51:00Z" ns0:initials="张">
    <ns0:p>
      <ns0:r>
        <ns0:t>todo: 请把“继续优化流程”拆分为三个行动项: 流程优化、工具建设、培训复盘，并分别写责任团队和完成日?to: 曹十, end_date: 20261210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