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附一：涉及5D002加密代码的开源项目报备指导 (1).docx</w:t>
      </w:r>
    </w:p>
    <w:p>
      <w:r>
        <w:t>This is a minimal valid Word document for LLM-WIKI local integration testing.</w:t>
      </w:r>
    </w:p>
    <w:p>
      <w:r>
        <w:t>Filename: 附一：涉及5D002加密代码的开源项目报备指导 (1).docx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